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5 SQL and Pandas Solutions</w:t>
      </w:r>
    </w:p>
    <w:p>
      <w:pPr>
        <w:pStyle w:val="Heading2"/>
      </w:pPr>
      <w:r>
        <w:t>1. Actors and Directors Who Cooperated at Least Three Times</w:t>
      </w:r>
    </w:p>
    <w:p>
      <w:r>
        <w:t>LeetCode: https://leetcode.com/problems/actors-and-directors-who-cooperated-at-least-three-times/</w:t>
      </w:r>
    </w:p>
    <w:p>
      <w:r>
        <w:t>SQL</w:t>
      </w:r>
    </w:p>
    <w:p>
      <w:pPr>
        <w:pStyle w:val="IntenseQuote"/>
      </w:pPr>
      <w:r>
        <w:t>SELECT actor_id, director_id</w:t>
        <w:br/>
        <w:t>FROM ActorDirector</w:t>
        <w:br/>
        <w:t>GROUP BY actor_id, director_id</w:t>
        <w:br/>
        <w:t>HAVING COUNT(*) &gt;= 3;</w:t>
      </w:r>
    </w:p>
    <w:p>
      <w:r>
        <w:t>Pandas</w:t>
      </w:r>
    </w:p>
    <w:p>
      <w:pPr>
        <w:pStyle w:val="IntenseQuote"/>
      </w:pPr>
      <w:r>
        <w:t>df.groupby(['actor_id', 'director_id'])   .filter(lambda x: len(x) &gt;= 3)[['actor_id', 'director_id']]   .drop_duplicates()</w:t>
      </w:r>
    </w:p>
    <w:p>
      <w:pPr>
        <w:pStyle w:val="Heading2"/>
      </w:pPr>
      <w:r>
        <w:t>2. Fix Names in a Table</w:t>
      </w:r>
    </w:p>
    <w:p>
      <w:r>
        <w:t>LeetCode: https://leetcode.com/problems/fix-names-in-a-table/</w:t>
      </w:r>
    </w:p>
    <w:p>
      <w:r>
        <w:t>SQL</w:t>
      </w:r>
    </w:p>
    <w:p>
      <w:pPr>
        <w:pStyle w:val="IntenseQuote"/>
      </w:pPr>
      <w:r>
        <w:t>SELECT user_id,</w:t>
        <w:br/>
        <w:t xml:space="preserve">       CONCAT(UPPER(LEFT(name, 1)), LOWER(SUBSTRING(name, 2))) AS name</w:t>
        <w:br/>
        <w:t>FROM Users</w:t>
        <w:br/>
        <w:t>ORDER BY user_id;</w:t>
      </w:r>
    </w:p>
    <w:p>
      <w:r>
        <w:t>Pandas</w:t>
      </w:r>
    </w:p>
    <w:p>
      <w:pPr>
        <w:pStyle w:val="IntenseQuote"/>
      </w:pPr>
      <w:r>
        <w:t>df['name'] = df['name'].str.capitalize()</w:t>
        <w:br/>
        <w:t>df[['user_id', 'name']].sort_values('user_id')</w:t>
      </w:r>
    </w:p>
    <w:p>
      <w:pPr>
        <w:pStyle w:val="Heading2"/>
      </w:pPr>
      <w:r>
        <w:t>3. Combine Two Tables</w:t>
      </w:r>
    </w:p>
    <w:p>
      <w:r>
        <w:t>LeetCode: https://leetcode.com/problems/combine-two-tables/</w:t>
      </w:r>
    </w:p>
    <w:p>
      <w:r>
        <w:t>SQL</w:t>
      </w:r>
    </w:p>
    <w:p>
      <w:pPr>
        <w:pStyle w:val="IntenseQuote"/>
      </w:pPr>
      <w:r>
        <w:t>SELECT p.firstName, p.lastName, a.city, a.state</w:t>
        <w:br/>
        <w:t>FROM Person p</w:t>
        <w:br/>
        <w:t>LEFT JOIN Address a</w:t>
        <w:br/>
        <w:t>ON p.personId = a.personId;</w:t>
      </w:r>
    </w:p>
    <w:p>
      <w:r>
        <w:t>Pandas</w:t>
      </w:r>
    </w:p>
    <w:p>
      <w:pPr>
        <w:pStyle w:val="IntenseQuote"/>
      </w:pPr>
      <w:r>
        <w:t>pd.merge(person, address, how='left', on='personId')[['firstName', 'lastName', 'city', 'state']]</w:t>
      </w:r>
    </w:p>
    <w:p>
      <w:pPr>
        <w:pStyle w:val="Heading2"/>
      </w:pPr>
      <w:r>
        <w:t>4. Second Highest Salary</w:t>
      </w:r>
    </w:p>
    <w:p>
      <w:r>
        <w:t>LeetCode: https://leetcode.com/problems/second-highest-salary/</w:t>
      </w:r>
    </w:p>
    <w:p>
      <w:r>
        <w:t>SQL</w:t>
      </w:r>
    </w:p>
    <w:p>
      <w:pPr>
        <w:pStyle w:val="IntenseQuote"/>
      </w:pPr>
      <w:r>
        <w:t>SELECT MAX(salary) AS SecondHighestSalary</w:t>
        <w:br/>
        <w:t>FROM Employee</w:t>
        <w:br/>
        <w:t>WHERE salary &lt; (SELECT MAX(salary) FROM Employee);</w:t>
      </w:r>
    </w:p>
    <w:p>
      <w:r>
        <w:t>Pandas</w:t>
      </w:r>
    </w:p>
    <w:p>
      <w:pPr>
        <w:pStyle w:val="IntenseQuote"/>
      </w:pPr>
      <w:r>
        <w:t>salaries = df['salary'].drop_duplicates().sort_values(ascending=False)</w:t>
        <w:br/>
        <w:t>SecondHighestSalary = salaries.iloc[1] if len(salaries) &gt;= 2 else None</w:t>
      </w:r>
    </w:p>
    <w:p>
      <w:pPr>
        <w:pStyle w:val="Heading2"/>
      </w:pPr>
      <w:r>
        <w:t>5. List the Products Ordered in a Period</w:t>
      </w:r>
    </w:p>
    <w:p>
      <w:r>
        <w:t>LeetCode: https://leetcode.com/problems/list-the-products-ordered-in-a-period/</w:t>
      </w:r>
    </w:p>
    <w:p>
      <w:r>
        <w:t>SQL</w:t>
      </w:r>
    </w:p>
    <w:p>
      <w:pPr>
        <w:pStyle w:val="IntenseQuote"/>
      </w:pPr>
      <w:r>
        <w:t>SELECT p.product_name, SUM(o.unit) AS unit</w:t>
        <w:br/>
        <w:t>FROM Orders o</w:t>
        <w:br/>
        <w:t>JOIN Products p ON o.product_id = p.product_id</w:t>
        <w:br/>
        <w:t>WHERE o.order_date BETWEEN '2020-02-01' AND '2020-02-29'</w:t>
        <w:br/>
        <w:t>GROUP BY p.product_id</w:t>
        <w:br/>
        <w:t>HAVING SUM(o.unit) &gt;= 100;</w:t>
      </w:r>
    </w:p>
    <w:p>
      <w:r>
        <w:t>Pandas</w:t>
      </w:r>
    </w:p>
    <w:p>
      <w:pPr>
        <w:pStyle w:val="IntenseQuote"/>
      </w:pPr>
      <w:r>
        <w:t>merged = orders.merge(products, on='product_id')</w:t>
        <w:br/>
        <w:t>period = merged[(merged['order_date'] &gt;= '2020-02-01') &amp; (merged['order_date'] &lt;= '2020-02-29')]</w:t>
        <w:br/>
        <w:t>result = period.groupby('product_name')['unit'].sum().reset_index()</w:t>
        <w:br/>
        <w:t>result[result['unit'] &gt;= 100]</w:t>
      </w:r>
    </w:p>
    <w:p>
      <w:pPr>
        <w:pStyle w:val="Heading2"/>
      </w:pPr>
      <w:r>
        <w:t>6. Replace Employee ID with the Unique Identifier</w:t>
      </w:r>
    </w:p>
    <w:p>
      <w:r>
        <w:t>LeetCode: https://leetcode.com/problems/replace-employee-id-with-the-unique-identifier/</w:t>
      </w:r>
    </w:p>
    <w:p>
      <w:r>
        <w:t>SQL</w:t>
      </w:r>
    </w:p>
    <w:p>
      <w:pPr>
        <w:pStyle w:val="IntenseQuote"/>
      </w:pPr>
      <w:r>
        <w:t>SELECT eu.unique_id, e.name</w:t>
        <w:br/>
        <w:t>FROM Employees e</w:t>
        <w:br/>
        <w:t>LEFT JOIN EmployeeUNI eu</w:t>
        <w:br/>
        <w:t>ON e.id = eu.id;</w:t>
      </w:r>
    </w:p>
    <w:p>
      <w:r>
        <w:t>Pandas</w:t>
      </w:r>
    </w:p>
    <w:p>
      <w:pPr>
        <w:pStyle w:val="IntenseQuote"/>
      </w:pPr>
      <w:r>
        <w:t>pd.merge(employees, employeeUNI, how='left', on='id')[['unique_id', 'name']]</w:t>
      </w:r>
    </w:p>
    <w:p>
      <w:pPr>
        <w:pStyle w:val="Heading2"/>
      </w:pPr>
      <w:r>
        <w:t>7. Game Play Analysis IV</w:t>
      </w:r>
    </w:p>
    <w:p>
      <w:r>
        <w:t>LeetCode: https://leetcode.com/problems/game-play-analysis-iv/</w:t>
      </w:r>
    </w:p>
    <w:p>
      <w:r>
        <w:t>SQL</w:t>
      </w:r>
    </w:p>
    <w:p>
      <w:pPr>
        <w:pStyle w:val="IntenseQuote"/>
      </w:pPr>
      <w:r>
        <w:t>SELECT ROUND(</w:t>
        <w:br/>
        <w:t xml:space="preserve">    COUNT(DISTINCT a.player_id) / </w:t>
        <w:br/>
        <w:t xml:space="preserve">    (SELECT COUNT(DISTINCT player_id) FROM Activity),</w:t>
        <w:br/>
        <w:t xml:space="preserve">    2</w:t>
        <w:br/>
        <w:t>) AS fraction</w:t>
        <w:br/>
        <w:t>FROM Activity a</w:t>
        <w:br/>
        <w:t>WHERE DATEDIFF(a.event_date, (</w:t>
        <w:br/>
        <w:t xml:space="preserve">    SELECT MIN(event_date) </w:t>
        <w:br/>
        <w:t xml:space="preserve">    FROM Activity b </w:t>
        <w:br/>
        <w:t xml:space="preserve">    WHERE a.player_id = b.player_id</w:t>
        <w:br/>
        <w:t>)) = 1;</w:t>
      </w:r>
    </w:p>
    <w:p>
      <w:r>
        <w:t>Pandas</w:t>
      </w:r>
    </w:p>
    <w:p>
      <w:pPr>
        <w:pStyle w:val="IntenseQuote"/>
      </w:pPr>
      <w:r>
        <w:t>first = df.groupby('player_id')['event_date'].min().reset_index()</w:t>
        <w:br/>
        <w:t>merged = df.merge(first, on='player_id', suffixes=('', '_first'))</w:t>
        <w:br/>
        <w:t>next_day = merged[(merged['event_date'] - merged['event_date_first']).dt.days == 1]</w:t>
        <w:br/>
        <w:t>fraction = round(next_day['player_id'].nunique() / df['player_id'].nunique(), 2)</w:t>
      </w:r>
    </w:p>
    <w:p>
      <w:pPr>
        <w:pStyle w:val="Heading2"/>
      </w:pPr>
      <w:r>
        <w:t>8. Project Employees I</w:t>
      </w:r>
    </w:p>
    <w:p>
      <w:r>
        <w:t>LeetCode: https://leetcode.com/problems/project-employees-i/</w:t>
      </w:r>
    </w:p>
    <w:p>
      <w:r>
        <w:t>SQL</w:t>
      </w:r>
    </w:p>
    <w:p>
      <w:pPr>
        <w:pStyle w:val="IntenseQuote"/>
      </w:pPr>
      <w:r>
        <w:t>SELECT project_id, COUNT(employee_id) AS employee_count</w:t>
        <w:br/>
        <w:t>FROM Project</w:t>
        <w:br/>
        <w:t>GROUP BY project_id;</w:t>
      </w:r>
    </w:p>
    <w:p>
      <w:r>
        <w:t>Pandas</w:t>
      </w:r>
    </w:p>
    <w:p>
      <w:pPr>
        <w:pStyle w:val="IntenseQuote"/>
      </w:pPr>
      <w:r>
        <w:t>df.groupby('project_id')['employee_id'].count().reset_index(name='employee_count')</w:t>
      </w:r>
    </w:p>
    <w:p>
      <w:pPr>
        <w:pStyle w:val="Heading2"/>
      </w:pPr>
      <w:r>
        <w:t>9. Department Top Three Salaries</w:t>
      </w:r>
    </w:p>
    <w:p>
      <w:r>
        <w:t>LeetCode: https://leetcode.com/problems/department-top-three-salaries/</w:t>
      </w:r>
    </w:p>
    <w:p>
      <w:r>
        <w:t>SQL</w:t>
      </w:r>
    </w:p>
    <w:p>
      <w:pPr>
        <w:pStyle w:val="IntenseQuote"/>
      </w:pPr>
      <w:r>
        <w:t>SELECT d.name AS Department, e.name AS Employee, e.salary</w:t>
        <w:br/>
        <w:t>FROM Employee e</w:t>
        <w:br/>
        <w:t>JOIN Department d ON e.departmentId = d.id</w:t>
        <w:br/>
        <w:t>WHERE (</w:t>
        <w:br/>
        <w:t xml:space="preserve">    SELECT COUNT(DISTINCT e2.salary)</w:t>
        <w:br/>
        <w:t xml:space="preserve">    FROM Employee e2</w:t>
        <w:br/>
        <w:t xml:space="preserve">    WHERE e2.salary &gt; e.salary AND e2.departmentId = e.departmentId</w:t>
        <w:br/>
        <w:t>) &lt; 3;</w:t>
      </w:r>
    </w:p>
    <w:p>
      <w:r>
        <w:t>Pandas</w:t>
      </w:r>
    </w:p>
    <w:p>
      <w:pPr>
        <w:pStyle w:val="IntenseQuote"/>
      </w:pPr>
      <w:r>
        <w:t>df = employee.merge(department, left_on='departmentId', right_on='id')</w:t>
        <w:br/>
        <w:t>df['rank'] = df.groupby('name_y')['salary'].rank(method='dense', ascending=False)</w:t>
        <w:br/>
        <w:t>df[df['rank'] &lt;= 3][['name_y', 'name_x', 'salary']].rename(columns={'name_y': 'Department', 'name_x': 'Employee'})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